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sz w:val="40"/>
        </w:rPr>
        <w:t>live-edit：让不会写代码的人，也能安全地「让 AI 改代码」</w:t>
      </w:r>
    </w:p>
    <w:p>
      <w:pPr>
        <w:spacing w:after="400"/>
        <w:jc w:val="center"/>
      </w:pPr>
      <w:r>
        <w:rPr>
          <w:rFonts w:ascii="微软雅黑" w:hAnsi="微软雅黑" w:eastAsia="微软雅黑"/>
          <w:b w:val="0"/>
          <w:color w:val="777777"/>
          <w:sz w:val="23"/>
        </w:rPr>
        <w:t>一个 AI Agent 项目从头到尾的选型解读 · 写给没接触过这个项目的程序员</w:t>
      </w:r>
    </w:p>
    <w:p>
      <w:r>
        <w:rPr>
          <w:rFonts w:ascii="微软雅黑" w:hAnsi="微软雅黑" w:eastAsia="微软雅黑"/>
          <w:b w:val="0"/>
          <w:sz w:val="22"/>
        </w:rPr>
        <w:t>这篇文档想干一件事：把 live-edit 这个项目讲清楚。你不是第一个读者——它是写给那些没碰过这个项目、但知道「AI Agent 大概是什么」的程序员的。我尽量不讲代码，讲人话，把重点放在「为什么这么设计」上。读完之后，你应该能把它的意义和完整流程，像讲故事一样讲给别人听。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先搞清楚：这东西到底是干嘛的</w:t>
      </w:r>
    </w:p>
    <w:p>
      <w:r>
        <w:rPr>
          <w:rFonts w:ascii="微软雅黑" w:hAnsi="微软雅黑" w:eastAsia="微软雅黑"/>
          <w:b w:val="0"/>
          <w:sz w:val="22"/>
        </w:rPr>
        <w:t>先从一个你肯定经历过的场景说起。你在做一个网站，产品经理跑过来说：「首页那个按钮的文案改一下，登录页我想加个提示」。活儿不难，但得写代码。产品经理不会写代码，于是他只能等你排队。这是软件开发里最普通、也最磨人的一种痛。</w:t>
      </w:r>
    </w:p>
    <w:p>
      <w:r>
        <w:rPr>
          <w:rFonts w:ascii="微软雅黑" w:hAnsi="微软雅黑" w:eastAsia="微软雅黑"/>
          <w:b w:val="0"/>
          <w:sz w:val="22"/>
        </w:rPr>
        <w:t>「让 AI 来改」这个念头不算新鲜。你打开 ChatGPT 让它写个函数，它写得出来。但让它去改一个你已经跑了好几个月的真实项目，问题就来了：它不知道你的目录结构，找不到要改的文件，改完不知道对不对，更不会帮你提交。你把它吐出来的代码复制回去，还得自己跑测试、自己合并、自己祈祷没改坏。改坏了，连个后悔药都没有。</w:t>
      </w:r>
    </w:p>
    <w:p>
      <w:r>
        <w:rPr>
          <w:rFonts w:ascii="微软雅黑" w:hAnsi="微软雅黑" w:eastAsia="微软雅黑"/>
          <w:b w:val="0"/>
          <w:sz w:val="22"/>
        </w:rPr>
        <w:t>live-edit 想做的事，是把「让 AI 改代码」从「我给你一段代码」升级成「把你的需求，交给一个会自己干活、干了活能被检查、出了事能回滚的智能体」。它不是一次性给你吐一段代码，而是真的跑一个完整闭环：读你的文件 → 搜索定位 → 动手修改 → 观察结果 → 不行就重试 → 提交成一次干净的 commit。你可以把它想象成一个懂你这个项目的远程工程师，只是它住在你的 git 仓库边上。</w:t>
      </w:r>
    </w:p>
    <w:p>
      <w:r>
        <w:rPr>
          <w:rFonts w:ascii="微软雅黑" w:hAnsi="微软雅黑" w:eastAsia="微软雅黑"/>
          <w:b w:val="0"/>
          <w:sz w:val="22"/>
        </w:rPr>
        <w:t>一句话概括：</w:t>
      </w:r>
      <w:r>
        <w:rPr>
          <w:rFonts w:ascii="微软雅黑" w:hAnsi="微软雅黑" w:eastAsia="微软雅黑"/>
          <w:b/>
          <w:sz w:val="22"/>
        </w:rPr>
        <w:t>它不是「聊天机器人套了个代码库」，而是一个真正跑完整闭环的 agent——读、改、验证、提交。</w:t>
      </w:r>
      <w:r>
        <w:rPr>
          <w:rFonts w:ascii="微软雅黑" w:hAnsi="微软雅黑" w:eastAsia="微软雅黑"/>
          <w:b w:val="0"/>
          <w:sz w:val="22"/>
        </w:rPr>
        <w:t xml:space="preserve"> 这个闭环，是整个项目几乎所有设计决策的出发点。记住这句话，后面的每个选型都能从它推导出来。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一次请求的完整旅程</w:t>
      </w:r>
    </w:p>
    <w:p>
      <w:r>
        <w:rPr>
          <w:rFonts w:ascii="微软雅黑" w:hAnsi="微软雅黑" w:eastAsia="微软雅黑"/>
          <w:b w:val="0"/>
          <w:sz w:val="22"/>
        </w:rPr>
        <w:t>我们走一遍最完整的流程——quick 模式，就是给完全不懂技术的人用的那个模式。</w:t>
      </w:r>
    </w:p>
    <w:p>
      <w:r>
        <w:rPr>
          <w:rFonts w:ascii="微软雅黑" w:hAnsi="微软雅黑" w:eastAsia="微软雅黑"/>
          <w:b w:val="0"/>
          <w:sz w:val="22"/>
        </w:rPr>
        <w:t>用户打开页面，按 Ctrl+Shift+D 呼出编辑面板，输入：「把首页的标题从『欢迎』改成『你好呀』」。</w:t>
      </w:r>
    </w:p>
    <w:p>
      <w:r>
        <w:rPr>
          <w:rFonts w:ascii="微软雅黑" w:hAnsi="微软雅黑" w:eastAsia="微软雅黑"/>
          <w:b w:val="0"/>
          <w:sz w:val="22"/>
        </w:rPr>
        <w:t>后端接到这个请求，做的第一件事是：为这次会话创建一个独立的 git worktree。先记住这一步——它不是在主分支上直接改，而是拉了一个临时分支，之后所有动作都发生在隔离区里。</w:t>
      </w:r>
    </w:p>
    <w:p>
      <w:r>
        <w:rPr>
          <w:rFonts w:ascii="微软雅黑" w:hAnsi="微软雅黑" w:eastAsia="微软雅黑"/>
          <w:b w:val="0"/>
          <w:sz w:val="22"/>
        </w:rPr>
        <w:t>然后 agent 开始干活。它会自己决定先做什么：搜哪个文件、读多少行、改哪里。它的每一步思考，都会通过 SSE 流式推给前端，你能实时看到它在想什么、打算干什么。</w:t>
      </w:r>
    </w:p>
    <w:p>
      <w:r>
        <w:rPr>
          <w:rFonts w:ascii="微软雅黑" w:hAnsi="微软雅黑" w:eastAsia="微软雅黑"/>
          <w:b w:val="0"/>
          <w:sz w:val="22"/>
        </w:rPr>
        <w:t>在 quick 模式下，每当它想动手改文件，都会先停下来，给你弹一张「审批卡片」：这次要改哪个文件、准备怎么改、改前改后的一小段 diff。你可以点开看细节，选择批准或者拒绝；嫌麻烦的话，可以直接点「全部批准」，把这次会话里后续的修改全部自动放行。这个设计是给不懂技术的人准备的——不用一个接一个地确认，但在关键节点保留了控制权。</w:t>
      </w:r>
    </w:p>
    <w:p>
      <w:r>
        <w:rPr>
          <w:rFonts w:ascii="微软雅黑" w:hAnsi="微软雅黑" w:eastAsia="微软雅黑"/>
          <w:b w:val="0"/>
          <w:sz w:val="22"/>
        </w:rPr>
        <w:t>改完之后，agent 汇总一份 diff 给你过目。你确认，它提交。提交到那个隔离分支上，而不是主分支。如果配置了预览，系统还能在隔离区里把应用真的跑起来，给你一个地址，让你直接看到改完的页面长什么样。满意了，合并回主分支；不满意，一键回滚，主仓库毫发无伤。</w:t>
      </w:r>
    </w:p>
    <w:p>
      <w:r>
        <w:rPr>
          <w:rFonts w:ascii="微软雅黑" w:hAnsi="微软雅黑" w:eastAsia="微软雅黑"/>
          <w:b w:val="0"/>
          <w:sz w:val="22"/>
        </w:rPr>
        <w:t>这就是一次「改一行字」的需求背后的完整旅程：一条安全的、可以中途把关的、随时能后悔的生产流水线。</w:t>
      </w:r>
    </w:p>
    <w:p>
      <w:r>
        <w:rPr>
          <w:rFonts w:ascii="微软雅黑" w:hAnsi="微软雅黑" w:eastAsia="微软雅黑"/>
          <w:b w:val="0"/>
          <w:sz w:val="22"/>
        </w:rPr>
        <w:t>另外两种模式，是同一台引擎的不同信任档位：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deep（深度开发）——给开发者用的。agent 全程自主执行，跑完所有中间步骤，最后给你一个总的 diff 统一审批。你信任它的判断，它替你干活。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qa（代码问答）——只读。agent 只能分析代码，回答「这段逻辑在干嘛」这类问题，碰都不能碰文件。</w:t>
      </w:r>
    </w:p>
    <w:p>
      <w:r>
        <w:rPr>
          <w:rFonts w:ascii="微软雅黑" w:hAnsi="微软雅黑" w:eastAsia="微软雅黑"/>
          <w:b w:val="0"/>
          <w:sz w:val="22"/>
        </w:rPr>
        <w:t>同一个引擎，三种信任级别。这个「信任分级」是整个产品最核心的念头：不同的人、不同的任务，应该给 agent 不同的自主权。后面几乎每一个设计，都围绕着「为不同信任级别的人服务」展开。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每个关键选型，为什么这么定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1. 为什么是 agent loop，而不是一次性生成代码？</w:t>
      </w:r>
    </w:p>
    <w:p>
      <w:r>
        <w:rPr>
          <w:rFonts w:ascii="微软雅黑" w:hAnsi="微软雅黑" w:eastAsia="微软雅黑"/>
          <w:b w:val="0"/>
          <w:sz w:val="22"/>
        </w:rPr>
        <w:t>写代码这件事，难点从来不在「把一句话翻译成几行代码」，而在两处：</w:t>
      </w:r>
      <w:r>
        <w:rPr>
          <w:rFonts w:ascii="微软雅黑" w:hAnsi="微软雅黑" w:eastAsia="微软雅黑"/>
          <w:b/>
          <w:sz w:val="22"/>
        </w:rPr>
        <w:t>你要改的代码在哪里，以及改完之后对不对。</w:t>
      </w:r>
      <w:r>
        <w:rPr>
          <w:rFonts w:ascii="微软雅黑" w:hAnsi="微软雅黑" w:eastAsia="微软雅黑"/>
          <w:b w:val="0"/>
          <w:sz w:val="22"/>
        </w:rPr>
        <w:t xml:space="preserve"> 一次性生成的 LLM wrapper 回答不了这两个问题——模型不知道你的项目长什么样，也看不到运行结果。</w:t>
      </w:r>
    </w:p>
    <w:p>
      <w:r>
        <w:rPr>
          <w:rFonts w:ascii="微软雅黑" w:hAnsi="微软雅黑" w:eastAsia="微软雅黑"/>
          <w:b w:val="0"/>
          <w:sz w:val="22"/>
        </w:rPr>
        <w:t>agent loop 把任务拆成了能验证的小步骤：先搜索定位，再读文件确认上下文，然后修改；如果发现要改的字符串对不上（说明文件内容和模型以为的不一样），就重新读一遍再改。每一步的观察结果都喂回给模型，下一轮的决策基于事实，而不是基于猜测。</w:t>
      </w:r>
    </w:p>
    <w:p>
      <w:r>
        <w:rPr>
          <w:rFonts w:ascii="微软雅黑" w:hAnsi="微软雅黑" w:eastAsia="微软雅黑"/>
          <w:b w:val="0"/>
          <w:sz w:val="22"/>
        </w:rPr>
        <w:t>这个「从猜，变成验证」的转变，是 agent 和 wrapper 的本质区别。agent 自己规划调用哪些工具、用什么参数、出错怎么调整，全部自主决定，而不是跑一套写死的脚本。甚至有一个很贴心的纠偏机制：如果 agent 在 deep 模式下连续好几轮光读不改（典型的「分析瘫痪」），系统会主动提醒它「你已经调研够了，现在必须动手改代码」。这种护栏不是模型自带的能力，而是工程层写进去的。</w:t>
      </w:r>
    </w:p>
    <w:p>
      <w:r>
        <w:rPr>
          <w:rFonts w:ascii="微软雅黑" w:hAnsi="微软雅黑" w:eastAsia="微软雅黑"/>
          <w:b w:val="0"/>
          <w:sz w:val="22"/>
        </w:rPr>
        <w:t>这里面还有个踩过坑才知道的微妙的实现细节：agent 每一轮可能同时提出好几个工具调用，代码里是先</w:t>
      </w:r>
      <w:r>
        <w:rPr>
          <w:rFonts w:ascii="微软雅黑" w:hAnsi="微软雅黑" w:eastAsia="微软雅黑"/>
          <w:b/>
          <w:sz w:val="22"/>
        </w:rPr>
        <w:t>把所有工具执行完，再一次性地</w:t>
      </w:r>
      <w:r>
        <w:rPr>
          <w:rFonts w:ascii="微软雅黑" w:hAnsi="微软雅黑" w:eastAsia="微软雅黑"/>
          <w:b w:val="0"/>
          <w:sz w:val="22"/>
        </w:rPr>
        <w:t>把「assistant 的调用 + 所有工具的结果」写进对话历史。为什么不一边执行一边写？因为如果执行到一半用户拒绝了，而 assistant 的调用已经写进历史，就会留下一个没有结果的孤儿调用，Anthropic 的 API 会直接报错。原子化写入，保证历史永远是完整的。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2. 为什么把 git 当成地基？</w:t>
      </w:r>
    </w:p>
    <w:p>
      <w:r>
        <w:rPr>
          <w:rFonts w:ascii="微软雅黑" w:hAnsi="微软雅黑" w:eastAsia="微软雅黑"/>
          <w:b w:val="0"/>
          <w:sz w:val="22"/>
        </w:rPr>
        <w:t>live-edit 对 git 的依赖强到骨子里：每次修改就是一个 commit，回滚靠 revert，隔离靠 worktree。项目必须在 git 管理下才能跑，这都不是「可选功能」，是硬前提。</w:t>
      </w:r>
    </w:p>
    <w:p>
      <w:r>
        <w:rPr>
          <w:rFonts w:ascii="微软雅黑" w:hAnsi="微软雅黑" w:eastAsia="微软雅黑"/>
          <w:b w:val="0"/>
          <w:sz w:val="22"/>
        </w:rPr>
        <w:t>为什么这么选？因为「让 AI 改代码」的第一诉求，从来不是「改得快」，而是「改坏了不心疼」。你让 agent 在主分支上随便改，改坏了就是一场事故。而 git 天生给了你一个沙盒机制：用 worktree 拉一个临时分支，agent 在里面为所欲为，主分支的代码动都不动。出了任何问题，把这个 worktree 删掉，主仓库恢复原样，跟没发生过一样。</w:t>
      </w:r>
    </w:p>
    <w:p>
      <w:r>
        <w:rPr>
          <w:rFonts w:ascii="微软雅黑" w:hAnsi="微软雅黑" w:eastAsia="微软雅黑"/>
          <w:b w:val="0"/>
          <w:sz w:val="22"/>
        </w:rPr>
        <w:t>这个隔离还不只是「安全」，它还顺手给两件别的事开了绿灯：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并行。多个用户同时改不同的需求，每人一个 worktree，互不干扰。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预览。每个 worktree 可以独立把应用跑起来，用户改完先看效果，满意再合并。</w:t>
      </w:r>
    </w:p>
    <w:p>
      <w:r>
        <w:rPr>
          <w:rFonts w:ascii="微软雅黑" w:hAnsi="微软雅黑" w:eastAsia="微软雅黑"/>
          <w:b w:val="0"/>
          <w:sz w:val="22"/>
        </w:rPr>
        <w:t>代价我也得说清楚：每个 worktree 都是一次完整的 checkout，磁盘和 git 操作都有成本，所以并发上限刻意压得很低（默认 10 个会话）。这是有意的保守——它是给小团队内部用的量级，不是给百人平台设计的。真有那种量级，正确的做法是换成容器隔离，而不是硬撑 worktree。</w:t>
      </w:r>
      <w:r>
        <w:rPr>
          <w:rFonts w:ascii="微软雅黑" w:hAnsi="微软雅黑" w:eastAsia="微软雅黑"/>
          <w:b/>
          <w:sz w:val="22"/>
        </w:rPr>
        <w:t>选型的关键不是选最「高级」的方案，而是认清自己的适用边界。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 三种模式：信任是要分级的</w:t>
      </w:r>
    </w:p>
    <w:p>
      <w:r>
        <w:rPr>
          <w:rFonts w:ascii="微软雅黑" w:hAnsi="微软雅黑" w:eastAsia="微软雅黑"/>
          <w:b w:val="0"/>
          <w:sz w:val="22"/>
        </w:rPr>
        <w:t>为什么不做成一刀切的「一个 AI」？因为「让 AI 改我的代码」这句话，对不同的人含义完全不同：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非技术用户看不懂 diff，甚至看不懂报错。他要的是「有个懂技术的朋友帮我把事办了」，最好每步有人替我确认，出了错用大白话讲给我听。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开发者要的是效率。让 agent 自己跑，别一步一停地烦我，最后给我看结果就行。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学习分析的人只是想知道代码怎么回事，压根不需要写权限。</w:t>
      </w:r>
    </w:p>
    <w:p>
      <w:r>
        <w:rPr>
          <w:rFonts w:ascii="微软雅黑" w:hAnsi="微软雅黑" w:eastAsia="微软雅黑"/>
          <w:b w:val="0"/>
          <w:sz w:val="22"/>
        </w:rPr>
        <w:t>所以系统用三种模式，把「人机之间的信任合约」显式地写出来了。quick 模式里还有一层很体贴的设计：错误信息不会把 Python 的异常堆栈甩给用户，而是翻译成大白话，比如「AI 发现文件内容已经变了，会自动重新读取后调整」。对不懂技术的人，一个堆栈 trace 就是纯噪音；一句人话，才是信息。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 安全：一个会写代码的 agent，最需要的是边界</w:t>
      </w:r>
    </w:p>
    <w:p>
      <w:r>
        <w:rPr>
          <w:rFonts w:ascii="微软雅黑" w:hAnsi="微软雅黑" w:eastAsia="微软雅黑"/>
          <w:b w:val="0"/>
          <w:sz w:val="22"/>
        </w:rPr>
        <w:t>agent 手里有能改文件的工具、能跑 shell 命令的工具。这比聊天机器人危险得多。safety 层做了三件事：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路径越界防护。所有文件操作必须落在项目目录里，路径穿越这类操作直接被挡掉。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危险命令拦截。rm、drop table、git push 强推、curl 管道执行 bash 这类命令，用正则直接拦。为什么连 git push 都拦？因为 agent 理论上可能被代码里的恶意内容引导着，把东西推到不该推的地方去。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写文件控制。默认只能创建新文件，或者覆写 static/public 这类静态资源目录里的文件，不能随便覆盖已有的关键代码。</w:t>
      </w:r>
    </w:p>
    <w:p>
      <w:r>
        <w:rPr>
          <w:rFonts w:ascii="微软雅黑" w:hAnsi="微软雅黑" w:eastAsia="微软雅黑"/>
          <w:b w:val="0"/>
          <w:sz w:val="22"/>
        </w:rPr>
        <w:t>但我得诚实地说，这套安全不是铜墙铁壁。它没有对 AI 生成的代码做沙箱执行，命令白名单也可能存在绕过的办法。安全靠的是分层防守：worktree 隔离兜底，审批机制让人把关，safety 层挡掉最明显的危险。三层叠在一起，才敢把写权限交出去。</w:t>
      </w:r>
      <w:r>
        <w:rPr>
          <w:rFonts w:ascii="微软雅黑" w:hAnsi="微软雅黑" w:eastAsia="微软雅黑"/>
          <w:b/>
          <w:sz w:val="22"/>
        </w:rPr>
        <w:t>一个只讲自己挡住了什么、不讲没挡住什么的安全设计，是骗人的。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 上下文管理：模型的记性有限，得管着用</w:t>
      </w:r>
    </w:p>
    <w:p>
      <w:r>
        <w:rPr>
          <w:rFonts w:ascii="微软雅黑" w:hAnsi="微软雅黑" w:eastAsia="微软雅黑"/>
          <w:b w:val="0"/>
          <w:sz w:val="22"/>
        </w:rPr>
        <w:t>大模型的上下文窗口是有限的，而一次 agent 会话可能有很多轮。live-edit 用三层记忆，管理「模型到底该记住什么」：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L1 短期记忆——当前会话。最近几轮完整保留；再往前的轮次压缩成一行摘要（比如「edit_file: README.md +3/-1」）；如果会话已经长到不值得再花 token 总结，就只做裁剪。这是标准的上下文预算管理。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L2 长期记忆——跨会话。把过去每次改动的 diff 存下来，下次遇到相似的请求，检索出来给模型参考。这是最有意思的部分，我单独开一节讲。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L3 知识库——项目的长期文档，跟具体会话无关。L2 检索不到东西时，才去这里查。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6. 长期记忆：怎么让模型记住「上次是怎么改的」</w:t>
      </w:r>
    </w:p>
    <w:p>
      <w:r>
        <w:rPr>
          <w:rFonts w:ascii="微软雅黑" w:hAnsi="微软雅黑" w:eastAsia="微软雅黑"/>
          <w:b w:val="0"/>
          <w:sz w:val="22"/>
        </w:rPr>
        <w:t>这是整个项目设计密度最高的地方，值得慢慢讲。</w:t>
      </w:r>
    </w:p>
    <w:p>
      <w:r>
        <w:rPr>
          <w:rFonts w:ascii="微软雅黑" w:hAnsi="微软雅黑" w:eastAsia="微软雅黑"/>
          <w:b w:val="0"/>
          <w:sz w:val="22"/>
        </w:rPr>
        <w:t>第一版的做法很粗暴：一个会话，整段对话内容打一个向量存起来，检索时用问题向量去撞。结果很糟糕——一个会话可能改了五个文件，整段打成一个向量，检索回来的是一大坨语义模糊的东西，精确度低，还特别费 token。</w:t>
      </w:r>
    </w:p>
    <w:p>
      <w:r>
        <w:rPr>
          <w:rFonts w:ascii="微软雅黑" w:hAnsi="微软雅黑" w:eastAsia="微软雅黑"/>
          <w:b w:val="0"/>
          <w:sz w:val="22"/>
        </w:rPr>
        <w:t>第二版改成按文件切分：一次会话拆成一个「请求块」，加每个改动文件各自一个「diff 块」，块与块之间以 diff 的边界为界。为什么不直接用固定大小的滑动窗口切？因为代码改动的自然原子单位，就是 git 自己划的那个边界——一次连贯的改动天然就是一块，不会被拦腰截成两半，也不会把两个无关的改动糊在一起。</w:t>
      </w:r>
    </w:p>
    <w:p>
      <w:r>
        <w:rPr>
          <w:rFonts w:ascii="微软雅黑" w:hAnsi="微软雅黑" w:eastAsia="微软雅黑"/>
          <w:b w:val="0"/>
          <w:sz w:val="22"/>
        </w:rPr>
        <w:t>这里面藏着一个很刁钻的细节：做向量化的时候，塞进模型的不是 diff 的原始语法（那些行号标记、+ 号开头的行），而是把它「人话化」成一个描述性的句子，大致是「这个请求想做什么、改了哪个文件、增删了多少行」。为什么？因为向量模型是按自然语言训练的，你喂给它纯 diff 语法，产出的向量基本是随机噪声；翻译成人话，语义才抓得住。原始 diff 文本会原样存着，检索到之后再取出来展示给人看。</w:t>
      </w:r>
    </w:p>
    <w:p>
      <w:r>
        <w:rPr>
          <w:rFonts w:ascii="微软雅黑" w:hAnsi="微软雅黑" w:eastAsia="微软雅黑"/>
          <w:b w:val="0"/>
          <w:sz w:val="22"/>
        </w:rPr>
        <w:t>排序也不含糊：得分 = 相关度 × 时效衰减 + 命中加成。两个因子是不对称的——时效衰减是乘法（把久不访问的旧记忆越推越远），命中加成是加法（被反复用到的记忆获得额外加成）。还有个容易忽略的点：时效用的是「上次被访问的时间」，而每次命中都会刷新它，所以这个「时效」本质上是使用热度，不是创建时间。</w:t>
      </w:r>
    </w:p>
    <w:p>
      <w:r>
        <w:rPr>
          <w:rFonts w:ascii="微软雅黑" w:hAnsi="微软雅黑" w:eastAsia="微软雅黑"/>
          <w:b w:val="0"/>
          <w:sz w:val="22"/>
        </w:rPr>
        <w:t>这套设计有一些我承认的问题，而且我觉得有必要写出来。最典型的是一个</w:t>
      </w:r>
      <w:r>
        <w:rPr>
          <w:rFonts w:ascii="微软雅黑" w:hAnsi="微软雅黑" w:eastAsia="微软雅黑"/>
          <w:b/>
          <w:sz w:val="22"/>
        </w:rPr>
        <w:t>正反馈环</w:t>
      </w:r>
      <w:r>
        <w:rPr>
          <w:rFonts w:ascii="微软雅黑" w:hAnsi="微软雅黑" w:eastAsia="微软雅黑"/>
          <w:b w:val="0"/>
          <w:sz w:val="22"/>
        </w:rPr>
        <w:t>：一块记忆每次被命中，命中次数加一，同时刷新访问时间，于是它下次得分更高、更容易再被命中。结果就是被反复用到的旧记忆永远不会「变旧」，还一直叠加加成——新记忆反而挤不进来。这就是所谓的「旧记忆霸榜」。还有一个问题是「高频不等于高价值」：一个底层工具文件被反复修改，它的热度会虚高，把昨天刚写的核心业务模块给压下去。</w:t>
      </w:r>
    </w:p>
    <w:p>
      <w:r>
        <w:rPr>
          <w:rFonts w:ascii="微软雅黑" w:hAnsi="微软雅黑" w:eastAsia="微软雅黑"/>
          <w:b w:val="0"/>
          <w:sz w:val="22"/>
        </w:rPr>
        <w:t>这些问题我都有改进思路（把热度从主排序降级成同分时的优先项、用多样性重排避免近重复的块挤占名额、给新记忆留保送位），但还没全部落地。我特意把这些写出来，是因为——</w:t>
      </w:r>
      <w:r>
        <w:rPr>
          <w:rFonts w:ascii="微软雅黑" w:hAnsi="微软雅黑" w:eastAsia="微软雅黑"/>
          <w:b/>
          <w:sz w:val="22"/>
        </w:rPr>
        <w:t>一个技术文档如果只讲自己做到了什么，不讲已知的毛病和取舍，对读者是没用的。</w:t>
      </w:r>
      <w:r>
        <w:rPr>
          <w:rFonts w:ascii="微软雅黑" w:hAnsi="微软雅黑" w:eastAsia="微软雅黑"/>
          <w:b w:val="0"/>
          <w:sz w:val="22"/>
        </w:rPr>
        <w:t xml:space="preserve"> 真实系统就是这样，永远是带着已知问题往前走的。</w:t>
      </w:r>
    </w:p>
    <w:p>
      <w:r>
        <w:rPr>
          <w:rFonts w:ascii="微软雅黑" w:hAnsi="微软雅黑" w:eastAsia="微软雅黑"/>
          <w:b w:val="0"/>
          <w:sz w:val="22"/>
        </w:rPr>
        <w:t>顺便再说一个已知的缺口：agent 在一个会话里可能会「试方案 A，不行，回退，换方案 B」，系统只存了最终成功的 B，被否掉的 A 丢了。可有时候「这条路有坑」比「这条路能走通」更有价值。这也是一个诚实的待优化点。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 预览与审批：让「信任」变得看得见</w:t>
      </w:r>
    </w:p>
    <w:p>
      <w:r>
        <w:rPr>
          <w:rFonts w:ascii="微软雅黑" w:hAnsi="微软雅黑" w:eastAsia="微软雅黑"/>
          <w:b w:val="0"/>
          <w:sz w:val="22"/>
        </w:rPr>
        <w:t>quick 模式是给看不懂代码的人用的。但你让一个不懂技术的人去批准一次改动，他凭什么是？他得先看到「改完之后是什么效果」。</w:t>
      </w:r>
    </w:p>
    <w:p>
      <w:r>
        <w:rPr>
          <w:rFonts w:ascii="微软雅黑" w:hAnsi="微软雅黑" w:eastAsia="微软雅黑"/>
          <w:b w:val="0"/>
          <w:sz w:val="22"/>
        </w:rPr>
        <w:t>所以审批卡片上会先给一个预览 diff——这次改动会删掉哪几行、加进哪几行。不过对非技术用户来说，diff 还是太技术了。项目正在往「预览优先」走：先在隔离区里把应用跑起来，让用户直接看到改完的页面长什么样，diff 降级成「想看细节再展开」。这背后的原则是：</w:t>
      </w:r>
      <w:r>
        <w:rPr>
          <w:rFonts w:ascii="微软雅黑" w:hAnsi="微软雅黑" w:eastAsia="微软雅黑"/>
          <w:b/>
          <w:sz w:val="22"/>
        </w:rPr>
        <w:t>受众决定展示层级</w:t>
      </w:r>
      <w:r>
        <w:rPr>
          <w:rFonts w:ascii="微软雅黑" w:hAnsi="微软雅黑" w:eastAsia="微软雅黑"/>
          <w:b w:val="0"/>
          <w:sz w:val="22"/>
        </w:rPr>
        <w:t>——给开发者看 diff，给业务人员看效果。</w:t>
      </w:r>
    </w:p>
    <w:p>
      <w:r>
        <w:rPr>
          <w:rFonts w:ascii="微软雅黑" w:hAnsi="微软雅黑" w:eastAsia="微软雅黑"/>
          <w:b w:val="0"/>
          <w:sz w:val="22"/>
        </w:rPr>
        <w:t>再配两个顺手的设计：「全部批准」按钮，第一下确认后，后续所有改动自动放行，免得非技术用户被一堆审批卡片轰炸；时间线上每条提交都带一个「撤销」按钮，一键回滚，回滚前先检查会不会有冲突。这一整套，把「信任」从一个抽象概念，变成了用户可以亲手操作的具体动作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8. 崩溃恢复：agent 要干活好几分钟，中途挂了怎么办？</w:t>
      </w:r>
    </w:p>
    <w:p>
      <w:r>
        <w:rPr>
          <w:rFonts w:ascii="微软雅黑" w:hAnsi="微软雅黑" w:eastAsia="微软雅黑"/>
          <w:b w:val="0"/>
          <w:sz w:val="22"/>
        </w:rPr>
        <w:t>一个 agent 会话不是瞬间完成的，可能要跑好几分钟、几十轮工具调用。如果服务器中途崩了（断电、进程被杀、部署重启），用户的会话就这么丢了？不行。</w:t>
      </w:r>
    </w:p>
    <w:p>
      <w:r>
        <w:rPr>
          <w:rFonts w:ascii="微软雅黑" w:hAnsi="微软雅黑" w:eastAsia="微软雅黑"/>
          <w:b w:val="0"/>
          <w:sz w:val="22"/>
        </w:rPr>
        <w:t>做法是：每跑完一轮，就把对话历史持久化到数据库，而不是等会话结束才存。同时，临时 worktree 在崩溃后不会被立刻清理——系统启动时会扫描，只清理「闲置超过 24 小时」的 worktree，刚崩的会留着。用户回来继续这个会话时，系统从持久化的记录把会话完整重建出来（连崩溃窗口里那些悬空的工具调用都会清掉），接着往下跑。相当于给 agent 会话加了断点续传。</w:t>
      </w:r>
    </w:p>
    <w:p>
      <w:r>
        <w:rPr>
          <w:rFonts w:ascii="微软雅黑" w:hAnsi="微软雅黑" w:eastAsia="微软雅黑"/>
          <w:b w:val="0"/>
          <w:sz w:val="22"/>
        </w:rPr>
        <w:t>崩溃恢复是那种平时看不出价值、真出事就值回票价的工程。做它的原因很朴素：会话变长之后，崩溃从「小概率事件」变成「必然事件」，不处理，基本盘就不稳。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 审计与可观测性：出了问题，你得能回答「发生了什么」</w:t>
      </w:r>
    </w:p>
    <w:p>
      <w:r>
        <w:rPr>
          <w:rFonts w:ascii="微软雅黑" w:hAnsi="微软雅黑" w:eastAsia="微软雅黑"/>
          <w:b w:val="0"/>
          <w:sz w:val="22"/>
        </w:rPr>
        <w:t>一个 AI 替你改了代码，如果某天线上出了事故，你需要能回答：是谁、在什么时候、让 AI 做了什么操作、结果如何。所以系统加了只追加不修改的审计日志——每个关键动作（会话开始、工具执行、批准/拒绝、提交、回滚）都记一条，并提供查询的管理端点。</w:t>
      </w:r>
    </w:p>
    <w:p>
      <w:r>
        <w:rPr>
          <w:rFonts w:ascii="微软雅黑" w:hAnsi="微软雅黑" w:eastAsia="微软雅黑"/>
          <w:b w:val="0"/>
          <w:sz w:val="22"/>
        </w:rPr>
        <w:t>同时，日志改成结构化 JSON（每一行是一条带会话 id 和请求关联 id 的 JSON），再暴露一组 Prometheus 格式的指标（调用量、工具执行量、批准/拒绝次数……）。这些能直接接进你现有的监控告警体系。</w:t>
      </w:r>
    </w:p>
    <w:p>
      <w:r>
        <w:rPr>
          <w:rFonts w:ascii="微软雅黑" w:hAnsi="微软雅黑" w:eastAsia="微软雅黑"/>
          <w:b w:val="0"/>
          <w:sz w:val="22"/>
        </w:rPr>
        <w:t>这里有一条重要的工程原则：</w:t>
      </w:r>
      <w:r>
        <w:rPr>
          <w:rFonts w:ascii="微软雅黑" w:hAnsi="微软雅黑" w:eastAsia="微软雅黑"/>
          <w:b/>
          <w:sz w:val="22"/>
        </w:rPr>
        <w:t>审计是「尽力而为」的。</w:t>
      </w:r>
      <w:r>
        <w:rPr>
          <w:rFonts w:ascii="微软雅黑" w:hAnsi="微软雅黑" w:eastAsia="微软雅黑"/>
          <w:b w:val="0"/>
          <w:sz w:val="22"/>
        </w:rPr>
        <w:t xml:space="preserve"> 记日志失败，不能把主流程打断——治理是一个记录，不是一个闸门。如果审计失败就罢工，系统会比不审计还脆弱。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10. 为什么不用 LangChain 之类的框架？</w:t>
      </w:r>
    </w:p>
    <w:p>
      <w:r>
        <w:rPr>
          <w:rFonts w:ascii="微软雅黑" w:hAnsi="微软雅黑" w:eastAsia="微软雅黑"/>
          <w:b w:val="0"/>
          <w:sz w:val="22"/>
        </w:rPr>
        <w:t>这是每个做 agent 的人都会被问的问题。答案很实在：太重，太不可控。这些框架给你一堆抽象层，但你手头就七八个工具、没有复杂的并行依赖，用框架写一百行、读文档读两天、出 bug 了还得在黑盒里翻。自己手写这个 agent loop 也就几百行，每一步都透明，改起来心里有数。</w:t>
      </w:r>
    </w:p>
    <w:p>
      <w:r>
        <w:rPr>
          <w:rFonts w:ascii="微软雅黑" w:hAnsi="微软雅黑" w:eastAsia="微软雅黑"/>
          <w:b w:val="0"/>
          <w:sz w:val="22"/>
        </w:rPr>
        <w:t>但我不是一味反框架。如果团队本来就有框架经验、要接一大堆现成生态工具，用框架统一技术栈完全合理。这个项目选「手写」，是因为它足够小，而且这里「可控」比「省事」更重要。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11. 可插拔的接口：Provider / Storage / VCS</w:t>
      </w:r>
    </w:p>
    <w:p>
      <w:r>
        <w:rPr>
          <w:rFonts w:ascii="微软雅黑" w:hAnsi="微软雅黑" w:eastAsia="微软雅黑"/>
          <w:b w:val="0"/>
          <w:sz w:val="22"/>
        </w:rPr>
        <w:t>项目把最可能被换掉的三样东西都做成了接口：大模型（Provider）、存储（Storage）、版本控制（VCS）。默认实现是 Anthropic 兼容接口 + SQLite + git，但你改配置就能换模型，写个类就能换存储或版本控制。这也是它为什么能嵌进任意 FastAPI 应用——它本身是个库，两行代码挂进你的 app 就能用。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12. 正在做的方向：把它从「库」变成「能独立部署的应用」</w:t>
      </w:r>
    </w:p>
    <w:p>
      <w:r>
        <w:rPr>
          <w:rFonts w:ascii="微软雅黑" w:hAnsi="微软雅黑" w:eastAsia="微软雅黑"/>
          <w:b w:val="0"/>
          <w:sz w:val="22"/>
        </w:rPr>
        <w:t>现在的 live-edit 是一个库，嵌进你已有的网站里。但真正想服务的目标用户是「业务人员」——他们手头并没有一个 FastAPI 应用可嵌。所以正在做「薄壳」方向：外面包一层独立的服务器、登录页和用户体系，把它变成一个能用 Docker 直接部署的独立应用，挂一个 git 仓库上去就能用。</w:t>
      </w:r>
    </w:p>
    <w:p>
      <w:r>
        <w:rPr>
          <w:rFonts w:ascii="微软雅黑" w:hAnsi="微软雅黑" w:eastAsia="微软雅黑"/>
          <w:b w:val="0"/>
          <w:sz w:val="22"/>
        </w:rPr>
        <w:t>认证怎么做？密码用 scrypt 做哈希（不是明文），会话存 SQLite，登录态靠 HttpOnly cookie 保存。角色分成两种：admin 和业务用户。业务用户可以发起修改、批准自己的改动，但</w:t>
      </w:r>
      <w:r>
        <w:rPr>
          <w:rFonts w:ascii="微软雅黑" w:hAnsi="微软雅黑" w:eastAsia="微软雅黑"/>
          <w:b/>
          <w:sz w:val="22"/>
        </w:rPr>
        <w:t>把改动合并进主分支，只有 admin 能做</w:t>
      </w:r>
      <w:r>
        <w:rPr>
          <w:rFonts w:ascii="微软雅黑" w:hAnsi="微软雅黑" w:eastAsia="微软雅黑"/>
          <w:b w:val="0"/>
          <w:sz w:val="22"/>
        </w:rPr>
        <w:t>。这就形成了一个完整的分工：业务人员负责提需求和确认效果，开发者负责把关合并。说白了，这是把「实验室里的工具」变成「真正能交付给客户用的产品」的一步。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把它讲给别人听</w:t>
      </w:r>
    </w:p>
    <w:p>
      <w:r>
        <w:rPr>
          <w:rFonts w:ascii="微软雅黑" w:hAnsi="微软雅黑" w:eastAsia="微软雅黑"/>
          <w:b w:val="0"/>
          <w:sz w:val="22"/>
        </w:rPr>
        <w:t>读到这里，你应该已经能给别人讲了。如果时间紧，给你两个版本。</w:t>
      </w:r>
    </w:p>
    <w:p>
      <w:r>
        <w:rPr>
          <w:rFonts w:ascii="微软雅黑" w:hAnsi="微软雅黑" w:eastAsia="微软雅黑"/>
          <w:b/>
          <w:sz w:val="22"/>
        </w:rPr>
        <w:t>三十秒版本：</w:t>
      </w:r>
      <w:r>
        <w:rPr>
          <w:rFonts w:ascii="微软雅黑" w:hAnsi="微软雅黑" w:eastAsia="微软雅黑"/>
          <w:b w:val="0"/>
          <w:sz w:val="22"/>
        </w:rPr>
        <w:t xml:space="preserve"> live-edit 是一个让 AI 自己读代码、改代码、验证、提交的智能体。它借 git worktree 做隔离，按信任级别分三种模式，让完全不懂代码的人，也能安全地让 AI 改真实项目的代码，并且随时可以回滚。</w:t>
      </w:r>
    </w:p>
    <w:p>
      <w:r>
        <w:rPr>
          <w:rFonts w:ascii="微软雅黑" w:hAnsi="微软雅黑" w:eastAsia="微软雅黑"/>
          <w:b/>
          <w:sz w:val="22"/>
        </w:rPr>
        <w:t>三分钟版本：</w:t>
      </w:r>
      <w:r>
        <w:rPr>
          <w:rFonts w:ascii="微软雅黑" w:hAnsi="微软雅黑" w:eastAsia="微软雅黑"/>
          <w:b w:val="0"/>
          <w:sz w:val="22"/>
        </w:rPr>
        <w:t xml:space="preserve"> 把「一次请求的旅程」那一节完整讲一遍，再补上三个为什么——为什么要 worktree 隔离、为什么要信任分级、长期记忆大致是怎么设计又有什么问题。讲完这三个，对方基本就理解这个项目的骨架了。</w:t>
      </w:r>
    </w:p>
    <w:p>
      <w:r>
        <w:rPr>
          <w:rFonts w:ascii="微软雅黑" w:hAnsi="微软雅黑" w:eastAsia="微软雅黑"/>
          <w:b w:val="0"/>
          <w:sz w:val="22"/>
        </w:rPr>
        <w:t>最后说一句我真正想让你带走的话。这个项目的意义，说白了就是：</w:t>
      </w:r>
      <w:r>
        <w:rPr>
          <w:rFonts w:ascii="微软雅黑" w:hAnsi="微软雅黑" w:eastAsia="微软雅黑"/>
          <w:b/>
          <w:sz w:val="22"/>
        </w:rPr>
        <w:t>把「改代码」这件原本必须由程序员亲自执行的事，变成一件可以被委托、被监督、被回滚的事。</w:t>
      </w:r>
      <w:r>
        <w:rPr>
          <w:rFonts w:ascii="微软雅黑" w:hAnsi="微软雅黑" w:eastAsia="微软雅黑"/>
          <w:b w:val="0"/>
          <w:sz w:val="22"/>
        </w:rPr>
        <w:t xml:space="preserve"> AI 改代码最大的障碍，从来不是「AI 写不出代码」，而是「我们不敢让它碰代码」。live-edit 的所有设计——隔离、审批、预览、安全边界、审计、崩溃恢复——都在回答同一个问题：怎么让「信任」变得可控。想清楚这一点，你就抓住这个项目的魂了。</w:t>
      </w:r>
    </w:p>
    <w:sectPr w:rsidR="00FC693F" w:rsidRPr="0006063C" w:rsidSect="00034616"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微软雅黑" w:hAnsi="微软雅黑" w:eastAsia="微软雅黑"/>
      <w:b w:val="0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80"/>
      <w:contextualSpacing/>
    </w:pPr>
    <w:rPr>
      <w:rFonts w:ascii="微软雅黑" w:hAnsi="微软雅黑" w:eastAsia="微软雅黑"/>
      <w:b w:val="0"/>
      <w:color w:val="1F1F1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live-edit 项目解读</dc:title>
  <dc:subject>AI Agent 选型解读</dc:subject>
  <dc:creator>live-edit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